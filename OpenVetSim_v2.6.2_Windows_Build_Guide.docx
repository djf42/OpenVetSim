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52"/>
        </w:rPr>
        <w:t>OpenVetSim v2.6.2</w:t>
      </w:r>
    </w:p>
    <w:p>
      <w:pPr>
        <w:spacing w:after="40"/>
      </w:pPr>
      <w:r>
        <w:rPr>
          <w:color w:val="2E75B6"/>
          <w:sz w:val="30"/>
        </w:rPr>
        <w:t>Windows: Build, Install and Test</w:t>
      </w:r>
    </w:p>
    <w:p>
      <w:pPr>
        <w:spacing w:after="260"/>
      </w:pPr>
      <w:r>
        <w:rPr>
          <w:b w:val="0"/>
          <w:i/>
          <w:color w:val="595959"/>
        </w:rPr>
        <w:t>Follow the parts in order. Each step says what you should see, so you can confirm it worked before moving on.</w:t>
      </w:r>
    </w:p>
    <w:tbl>
      <w:tblPr>
        <w:tblW w:type="auto" w:w="0"/>
        <w:tblLook w:firstColumn="1" w:firstRow="1" w:lastColumn="0" w:lastRow="0" w:noHBand="0" w:noVBand="1" w:val="04A0"/>
      </w:tblPr>
      <w:tblGrid>
        <w:gridCol w:w="9360"/>
      </w:tblGrid>
      <w:tr>
        <w:tc>
          <w:tcPr>
            <w:tcW w:type="dxa" w:w="9360"/>
            <w:shd w:val="clear" w:fill="FFF4E5"/>
            <w:tcBorders>
              <w:top w:val="single" w:sz="2" w:color="B45309"/>
              <w:bottom w:val="single" w:sz="2" w:color="B45309"/>
              <w:left w:val="single" w:sz="24" w:color="B45309"/>
              <w:right w:val="single" w:sz="2" w:color="B45309"/>
            </w:tcBorders>
          </w:tcPr>
          <w:p>
            <w:pPr>
              <w:spacing w:after="80"/>
            </w:pPr>
            <w:r/>
            <w:r>
              <w:rPr>
                <w:b/>
                <w:color w:val="B45309"/>
                <w:sz w:val="21"/>
              </w:rPr>
              <w:t>Two things to know before you start</w:t>
            </w:r>
          </w:p>
          <w:p>
            <w:pPr>
              <w:spacing w:after="60"/>
            </w:pPr>
            <w:r>
              <w:rPr>
                <w:sz w:val="20"/>
              </w:rPr>
              <w:t>1.  The simulation manager must be on WIRED Ethernet (or 5 GHz Wi-Fi). On 2.4 GHz you will get multi-second dropouts no matter what the software does.</w:t>
            </w:r>
          </w:p>
          <w:p>
            <w:pPr>
              <w:spacing w:after="0"/>
            </w:pPr>
            <w:r>
              <w:rPr>
                <w:sz w:val="20"/>
              </w:rPr>
              <w:t>2.  You do NOT need to update the BeagleBone controller first. v2.6.2 is fully backward compatible with existing controller firmware — it connects and runs normally. Updating the controller as well removes the remaining timing jitter, but it is a separate job and can wait. See CONTROLLER_UPDATE_CHECKLIST.md.</w:t>
            </w:r>
          </w:p>
        </w:tc>
      </w:tr>
    </w:tbl>
    <w:p>
      <w:pPr>
        <w:spacing w:after="80"/>
      </w:pPr>
    </w:p>
    <w:p>
      <w:pPr>
        <w:spacing w:after="200"/>
      </w:pPr>
      <w:r>
        <w:rPr>
          <w:b w:val="0"/>
          <w:i w:val="0"/>
        </w:rPr>
        <w:t>Allow about an hour, most of it in Part 6 (testing). The build itself is quick.</w:t>
      </w:r>
    </w:p>
    <w:tbl>
      <w:tblPr>
        <w:tblW w:type="auto" w:w="0"/>
        <w:jc w:val="left"/>
        <w:tblLook w:firstColumn="1" w:firstRow="1" w:lastColumn="0" w:lastRow="0" w:noHBand="0" w:noVBand="1" w:val="04A0"/>
      </w:tblPr>
      <w:tblGrid>
        <w:gridCol w:w="3120"/>
        <w:gridCol w:w="3120"/>
        <w:gridCol w:w="3120"/>
      </w:tblGrid>
      <w:tr>
        <w:tc>
          <w:tcPr>
            <w:tcW w:type="dxa" w:w="1296"/>
            <w:shd w:val="clear" w:fill="1F4E79"/>
            <w:tcBorders>
              <w:top w:val="single" w:sz="2" w:color="FFFFFF"/>
              <w:bottom w:val="single" w:sz="2" w:color="FFFFFF"/>
              <w:left w:val="single" w:sz="2" w:color="FFFFFF"/>
              <w:right w:val="single" w:sz="2" w:color="FFFFFF"/>
            </w:tcBorders>
          </w:tcPr>
          <w:p>
            <w:pPr>
              <w:spacing w:after="0"/>
            </w:pPr>
            <w:r/>
            <w:r>
              <w:rPr>
                <w:b/>
                <w:color w:val="FFFFFF"/>
                <w:sz w:val="19"/>
              </w:rPr>
              <w:t>Part</w:t>
            </w:r>
          </w:p>
        </w:tc>
        <w:tc>
          <w:tcPr>
            <w:tcW w:type="dxa" w:w="6480"/>
            <w:shd w:val="clear" w:fill="1F4E79"/>
            <w:tcBorders>
              <w:top w:val="single" w:sz="2" w:color="FFFFFF"/>
              <w:bottom w:val="single" w:sz="2" w:color="FFFFFF"/>
              <w:left w:val="single" w:sz="2" w:color="FFFFFF"/>
              <w:right w:val="single" w:sz="2" w:color="FFFFFF"/>
            </w:tcBorders>
          </w:tcPr>
          <w:p>
            <w:pPr>
              <w:spacing w:after="0"/>
            </w:pPr>
            <w:r/>
            <w:r>
              <w:rPr>
                <w:b/>
                <w:color w:val="FFFFFF"/>
                <w:sz w:val="19"/>
              </w:rPr>
              <w:t>What you do</w:t>
            </w:r>
          </w:p>
        </w:tc>
        <w:tc>
          <w:tcPr>
            <w:tcW w:type="dxa" w:w="1584"/>
            <w:shd w:val="clear" w:fill="1F4E79"/>
            <w:tcBorders>
              <w:top w:val="single" w:sz="2" w:color="FFFFFF"/>
              <w:bottom w:val="single" w:sz="2" w:color="FFFFFF"/>
              <w:left w:val="single" w:sz="2" w:color="FFFFFF"/>
              <w:right w:val="single" w:sz="2" w:color="FFFFFF"/>
            </w:tcBorders>
          </w:tcPr>
          <w:p>
            <w:pPr>
              <w:spacing w:after="0"/>
            </w:pPr>
            <w:r/>
            <w:r>
              <w:rPr>
                <w:b/>
                <w:color w:val="FFFFFF"/>
                <w:sz w:val="19"/>
              </w:rPr>
              <w:t>Time</w:t>
            </w:r>
          </w:p>
        </w:tc>
      </w:tr>
      <w:tr>
        <w:tc>
          <w:tcPr>
            <w:tcW w:type="dxa" w:w="1296"/>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Part 1</w:t>
            </w:r>
          </w:p>
        </w:tc>
        <w:tc>
          <w:tcPr>
            <w:tcW w:type="dxa" w:w="6480"/>
            <w:tcBorders>
              <w:top w:val="single" w:sz="2" w:color="D9D9D9"/>
              <w:bottom w:val="single" w:sz="2" w:color="D9D9D9"/>
              <w:left w:val="single" w:sz="2" w:color="D9D9D9"/>
              <w:right w:val="single" w:sz="2" w:color="D9D9D9"/>
            </w:tcBorders>
          </w:tcPr>
          <w:p>
            <w:pPr>
              <w:spacing w:after="0"/>
            </w:pPr>
            <w:r/>
            <w:r>
              <w:rPr>
                <w:sz w:val="19"/>
              </w:rPr>
              <w:t>Save your rollback installer</w:t>
            </w:r>
          </w:p>
        </w:tc>
        <w:tc>
          <w:tcPr>
            <w:tcW w:type="dxa" w:w="1584"/>
            <w:tcBorders>
              <w:top w:val="single" w:sz="2" w:color="D9D9D9"/>
              <w:bottom w:val="single" w:sz="2" w:color="D9D9D9"/>
              <w:left w:val="single" w:sz="2" w:color="D9D9D9"/>
              <w:right w:val="single" w:sz="2" w:color="D9D9D9"/>
            </w:tcBorders>
          </w:tcPr>
          <w:p>
            <w:pPr>
              <w:spacing w:after="0"/>
            </w:pPr>
            <w:r/>
            <w:r>
              <w:rPr>
                <w:sz w:val="19"/>
              </w:rPr>
              <w:t>5 min</w:t>
            </w:r>
          </w:p>
        </w:tc>
      </w:tr>
      <w:tr>
        <w:tc>
          <w:tcPr>
            <w:tcW w:type="dxa" w:w="1296"/>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Part 2</w:t>
            </w:r>
          </w:p>
        </w:tc>
        <w:tc>
          <w:tcPr>
            <w:tcW w:type="dxa" w:w="6480"/>
            <w:shd w:val="clear" w:fill="F7F9FC"/>
            <w:tcBorders>
              <w:top w:val="single" w:sz="2" w:color="D9D9D9"/>
              <w:bottom w:val="single" w:sz="2" w:color="D9D9D9"/>
              <w:left w:val="single" w:sz="2" w:color="D9D9D9"/>
              <w:right w:val="single" w:sz="2" w:color="D9D9D9"/>
            </w:tcBorders>
          </w:tcPr>
          <w:p>
            <w:pPr>
              <w:spacing w:after="0"/>
            </w:pPr>
            <w:r/>
            <w:r>
              <w:rPr>
                <w:sz w:val="19"/>
              </w:rPr>
              <w:t>Get the code and verify it</w:t>
            </w:r>
          </w:p>
        </w:tc>
        <w:tc>
          <w:tcPr>
            <w:tcW w:type="dxa" w:w="1584"/>
            <w:shd w:val="clear" w:fill="F7F9FC"/>
            <w:tcBorders>
              <w:top w:val="single" w:sz="2" w:color="D9D9D9"/>
              <w:bottom w:val="single" w:sz="2" w:color="D9D9D9"/>
              <w:left w:val="single" w:sz="2" w:color="D9D9D9"/>
              <w:right w:val="single" w:sz="2" w:color="D9D9D9"/>
            </w:tcBorders>
          </w:tcPr>
          <w:p>
            <w:pPr>
              <w:spacing w:after="0"/>
            </w:pPr>
            <w:r/>
            <w:r>
              <w:rPr>
                <w:sz w:val="19"/>
              </w:rPr>
              <w:t>5 min</w:t>
            </w:r>
          </w:p>
        </w:tc>
      </w:tr>
      <w:tr>
        <w:tc>
          <w:tcPr>
            <w:tcW w:type="dxa" w:w="1296"/>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Part 3</w:t>
            </w:r>
          </w:p>
        </w:tc>
        <w:tc>
          <w:tcPr>
            <w:tcW w:type="dxa" w:w="6480"/>
            <w:tcBorders>
              <w:top w:val="single" w:sz="2" w:color="D9D9D9"/>
              <w:bottom w:val="single" w:sz="2" w:color="D9D9D9"/>
              <w:left w:val="single" w:sz="2" w:color="D9D9D9"/>
              <w:right w:val="single" w:sz="2" w:color="D9D9D9"/>
            </w:tcBorders>
          </w:tcPr>
          <w:p>
            <w:pPr>
              <w:spacing w:after="0"/>
            </w:pPr>
            <w:r/>
            <w:r>
              <w:rPr>
                <w:sz w:val="19"/>
              </w:rPr>
              <w:t>Compile the C++ binary</w:t>
            </w:r>
          </w:p>
        </w:tc>
        <w:tc>
          <w:tcPr>
            <w:tcW w:type="dxa" w:w="1584"/>
            <w:tcBorders>
              <w:top w:val="single" w:sz="2" w:color="D9D9D9"/>
              <w:bottom w:val="single" w:sz="2" w:color="D9D9D9"/>
              <w:left w:val="single" w:sz="2" w:color="D9D9D9"/>
              <w:right w:val="single" w:sz="2" w:color="D9D9D9"/>
            </w:tcBorders>
          </w:tcPr>
          <w:p>
            <w:pPr>
              <w:spacing w:after="0"/>
            </w:pPr>
            <w:r/>
            <w:r>
              <w:rPr>
                <w:sz w:val="19"/>
              </w:rPr>
              <w:t>10 min</w:t>
            </w:r>
          </w:p>
        </w:tc>
      </w:tr>
      <w:tr>
        <w:tc>
          <w:tcPr>
            <w:tcW w:type="dxa" w:w="1296"/>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Part 4</w:t>
            </w:r>
          </w:p>
        </w:tc>
        <w:tc>
          <w:tcPr>
            <w:tcW w:type="dxa" w:w="6480"/>
            <w:shd w:val="clear" w:fill="F7F9FC"/>
            <w:tcBorders>
              <w:top w:val="single" w:sz="2" w:color="D9D9D9"/>
              <w:bottom w:val="single" w:sz="2" w:color="D9D9D9"/>
              <w:left w:val="single" w:sz="2" w:color="D9D9D9"/>
              <w:right w:val="single" w:sz="2" w:color="D9D9D9"/>
            </w:tcBorders>
          </w:tcPr>
          <w:p>
            <w:pPr>
              <w:spacing w:after="0"/>
            </w:pPr>
            <w:r/>
            <w:r>
              <w:rPr>
                <w:sz w:val="19"/>
              </w:rPr>
              <w:t>Build the installer</w:t>
            </w:r>
          </w:p>
        </w:tc>
        <w:tc>
          <w:tcPr>
            <w:tcW w:type="dxa" w:w="1584"/>
            <w:shd w:val="clear" w:fill="F7F9FC"/>
            <w:tcBorders>
              <w:top w:val="single" w:sz="2" w:color="D9D9D9"/>
              <w:bottom w:val="single" w:sz="2" w:color="D9D9D9"/>
              <w:left w:val="single" w:sz="2" w:color="D9D9D9"/>
              <w:right w:val="single" w:sz="2" w:color="D9D9D9"/>
            </w:tcBorders>
          </w:tcPr>
          <w:p>
            <w:pPr>
              <w:spacing w:after="0"/>
            </w:pPr>
            <w:r/>
            <w:r>
              <w:rPr>
                <w:sz w:val="19"/>
              </w:rPr>
              <w:t>10 min</w:t>
            </w:r>
          </w:p>
        </w:tc>
      </w:tr>
      <w:tr>
        <w:tc>
          <w:tcPr>
            <w:tcW w:type="dxa" w:w="1296"/>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Part 5</w:t>
            </w:r>
          </w:p>
        </w:tc>
        <w:tc>
          <w:tcPr>
            <w:tcW w:type="dxa" w:w="6480"/>
            <w:tcBorders>
              <w:top w:val="single" w:sz="2" w:color="D9D9D9"/>
              <w:bottom w:val="single" w:sz="2" w:color="D9D9D9"/>
              <w:left w:val="single" w:sz="2" w:color="D9D9D9"/>
              <w:right w:val="single" w:sz="2" w:color="D9D9D9"/>
            </w:tcBorders>
          </w:tcPr>
          <w:p>
            <w:pPr>
              <w:spacing w:after="0"/>
            </w:pPr>
            <w:r/>
            <w:r>
              <w:rPr>
                <w:sz w:val="19"/>
              </w:rPr>
              <w:t>Install it</w:t>
            </w:r>
          </w:p>
        </w:tc>
        <w:tc>
          <w:tcPr>
            <w:tcW w:type="dxa" w:w="1584"/>
            <w:tcBorders>
              <w:top w:val="single" w:sz="2" w:color="D9D9D9"/>
              <w:bottom w:val="single" w:sz="2" w:color="D9D9D9"/>
              <w:left w:val="single" w:sz="2" w:color="D9D9D9"/>
              <w:right w:val="single" w:sz="2" w:color="D9D9D9"/>
            </w:tcBorders>
          </w:tcPr>
          <w:p>
            <w:pPr>
              <w:spacing w:after="0"/>
            </w:pPr>
            <w:r/>
            <w:r>
              <w:rPr>
                <w:sz w:val="19"/>
              </w:rPr>
              <w:t>5 min</w:t>
            </w:r>
          </w:p>
        </w:tc>
      </w:tr>
      <w:tr>
        <w:tc>
          <w:tcPr>
            <w:tcW w:type="dxa" w:w="1296"/>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Part 6</w:t>
            </w:r>
          </w:p>
        </w:tc>
        <w:tc>
          <w:tcPr>
            <w:tcW w:type="dxa" w:w="6480"/>
            <w:shd w:val="clear" w:fill="F7F9FC"/>
            <w:tcBorders>
              <w:top w:val="single" w:sz="2" w:color="D9D9D9"/>
              <w:bottom w:val="single" w:sz="2" w:color="D9D9D9"/>
              <w:left w:val="single" w:sz="2" w:color="D9D9D9"/>
              <w:right w:val="single" w:sz="2" w:color="D9D9D9"/>
            </w:tcBorders>
          </w:tcPr>
          <w:p>
            <w:pPr>
              <w:spacing w:after="0"/>
            </w:pPr>
            <w:r/>
            <w:r>
              <w:rPr>
                <w:sz w:val="19"/>
              </w:rPr>
              <w:t>Test — the important part</w:t>
            </w:r>
          </w:p>
        </w:tc>
        <w:tc>
          <w:tcPr>
            <w:tcW w:type="dxa" w:w="1584"/>
            <w:shd w:val="clear" w:fill="F7F9FC"/>
            <w:tcBorders>
              <w:top w:val="single" w:sz="2" w:color="D9D9D9"/>
              <w:bottom w:val="single" w:sz="2" w:color="D9D9D9"/>
              <w:left w:val="single" w:sz="2" w:color="D9D9D9"/>
              <w:right w:val="single" w:sz="2" w:color="D9D9D9"/>
            </w:tcBorders>
          </w:tcPr>
          <w:p>
            <w:pPr>
              <w:spacing w:after="0"/>
            </w:pPr>
            <w:r/>
            <w:r>
              <w:rPr>
                <w:sz w:val="19"/>
              </w:rPr>
              <w:t>20 min</w:t>
            </w:r>
          </w:p>
        </w:tc>
      </w:tr>
      <w:tr>
        <w:tc>
          <w:tcPr>
            <w:tcW w:type="dxa" w:w="1296"/>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Part 7</w:t>
            </w:r>
          </w:p>
        </w:tc>
        <w:tc>
          <w:tcPr>
            <w:tcW w:type="dxa" w:w="6480"/>
            <w:tcBorders>
              <w:top w:val="single" w:sz="2" w:color="D9D9D9"/>
              <w:bottom w:val="single" w:sz="2" w:color="D9D9D9"/>
              <w:left w:val="single" w:sz="2" w:color="D9D9D9"/>
              <w:right w:val="single" w:sz="2" w:color="D9D9D9"/>
            </w:tcBorders>
          </w:tcPr>
          <w:p>
            <w:pPr>
              <w:spacing w:after="0"/>
            </w:pPr>
            <w:r/>
            <w:r>
              <w:rPr>
                <w:sz w:val="19"/>
              </w:rPr>
              <w:t>If something is wrong: roll back</w:t>
            </w:r>
          </w:p>
        </w:tc>
        <w:tc>
          <w:tcPr>
            <w:tcW w:type="dxa" w:w="1584"/>
            <w:tcBorders>
              <w:top w:val="single" w:sz="2" w:color="D9D9D9"/>
              <w:bottom w:val="single" w:sz="2" w:color="D9D9D9"/>
              <w:left w:val="single" w:sz="2" w:color="D9D9D9"/>
              <w:right w:val="single" w:sz="2" w:color="D9D9D9"/>
            </w:tcBorders>
          </w:tcPr>
          <w:p>
            <w:pPr>
              <w:spacing w:after="0"/>
            </w:pPr>
            <w:r/>
            <w:r>
              <w:rPr>
                <w:sz w:val="19"/>
              </w:rPr>
              <w:t>as needed</w:t>
            </w:r>
          </w:p>
        </w:tc>
      </w:tr>
      <w:tr>
        <w:tc>
          <w:tcPr>
            <w:tcW w:type="dxa" w:w="1296"/>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Part 8</w:t>
            </w:r>
          </w:p>
        </w:tc>
        <w:tc>
          <w:tcPr>
            <w:tcW w:type="dxa" w:w="6480"/>
            <w:shd w:val="clear" w:fill="F7F9FC"/>
            <w:tcBorders>
              <w:top w:val="single" w:sz="2" w:color="D9D9D9"/>
              <w:bottom w:val="single" w:sz="2" w:color="D9D9D9"/>
              <w:left w:val="single" w:sz="2" w:color="D9D9D9"/>
              <w:right w:val="single" w:sz="2" w:color="D9D9D9"/>
            </w:tcBorders>
          </w:tcPr>
          <w:p>
            <w:pPr>
              <w:spacing w:after="0"/>
            </w:pPr>
            <w:r/>
            <w:r>
              <w:rPr>
                <w:sz w:val="19"/>
              </w:rPr>
              <w:t>If it works: publish the release</w:t>
            </w:r>
          </w:p>
        </w:tc>
        <w:tc>
          <w:tcPr>
            <w:tcW w:type="dxa" w:w="1584"/>
            <w:shd w:val="clear" w:fill="F7F9FC"/>
            <w:tcBorders>
              <w:top w:val="single" w:sz="2" w:color="D9D9D9"/>
              <w:bottom w:val="single" w:sz="2" w:color="D9D9D9"/>
              <w:left w:val="single" w:sz="2" w:color="D9D9D9"/>
              <w:right w:val="single" w:sz="2" w:color="D9D9D9"/>
            </w:tcBorders>
          </w:tcPr>
          <w:p>
            <w:pPr>
              <w:spacing w:after="0"/>
            </w:pPr>
            <w:r/>
            <w:r>
              <w:rPr>
                <w:sz w:val="19"/>
              </w:rPr>
              <w:t>5 min</w:t>
            </w:r>
          </w:p>
        </w:tc>
      </w:tr>
    </w:tbl>
    <w:p>
      <w:pPr>
        <w:spacing w:after="80"/>
      </w:pPr>
    </w:p>
    <w:p>
      <w:r>
        <w:br w:type="page"/>
      </w:r>
    </w:p>
    <w:p>
      <w:pPr>
        <w:keepNext/>
        <w:spacing w:before="340" w:after="140"/>
      </w:pPr>
      <w:r>
        <w:rPr>
          <w:b/>
          <w:color w:val="1F4E79"/>
          <w:sz w:val="30"/>
        </w:rPr>
        <w:t>Part 1 · Save your rollback installer</w:t>
      </w:r>
    </w:p>
    <w:p>
      <w:pPr>
        <w:spacing w:after="120"/>
      </w:pPr>
      <w:r>
        <w:rPr>
          <w:b w:val="0"/>
          <w:i w:val="0"/>
        </w:rPr>
        <w:t>Do this first. If anything goes wrong on Tuesday, this is what gets you teaching again in five minutes rather than rebuilding under pressure.</w:t>
      </w:r>
    </w:p>
    <w:p>
      <w:pPr>
        <w:keepNext/>
        <w:spacing w:before="260" w:after="100"/>
      </w:pPr>
      <w:r>
        <w:rPr>
          <w:b/>
          <w:color w:val="2E75B6"/>
          <w:sz w:val="24"/>
        </w:rPr>
        <w:t>1.1  Copy the existing 2.6.1 installer somewhere safe</w:t>
      </w:r>
    </w:p>
    <w:p>
      <w:pPr>
        <w:spacing w:after="120"/>
      </w:pPr>
      <w:r>
        <w:rPr>
          <w:b w:val="0"/>
          <w:i w:val="0"/>
        </w:rPr>
        <w:t>In PowerShell, from the repository folder:</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$dest = "$env:USERPROFILE\Desktop\OpenVetSim-rollback"</w:t>
            </w:r>
          </w:p>
          <w:p>
            <w:pPr>
              <w:spacing w:after="0" w:line="240" w:lineRule="auto"/>
            </w:pPr>
            <w:r>
              <w:rPr>
                <w:rFonts w:ascii="Consolas" w:hAnsi="Consolas"/>
                <w:sz w:val="18"/>
                <w:rFonts w:ascii="Consolas" w:hAnsi="Consolas"/>
              </w:rPr>
              <w:t>mkdir $dest</w:t>
            </w:r>
          </w:p>
          <w:p>
            <w:pPr>
              <w:spacing w:after="0" w:line="240" w:lineRule="auto"/>
            </w:pPr>
            <w:r>
              <w:rPr>
                <w:rFonts w:ascii="Consolas" w:hAnsi="Consolas"/>
                <w:sz w:val="18"/>
                <w:rFonts w:ascii="Consolas" w:hAnsi="Consolas"/>
              </w:rPr>
              <w:t>copy "OpenVetSim-App\dist\OpenVetSim Setup 2.6.1.exe" $dest</w:t>
            </w:r>
          </w:p>
        </w:tc>
      </w:tr>
    </w:tbl>
    <w:p>
      <w:pPr>
        <w:spacing w:after="80"/>
      </w:pPr>
    </w:p>
    <w:tbl>
      <w:tblPr>
        <w:tblW w:type="auto" w:w="0"/>
        <w:tblLook w:firstColumn="1" w:firstRow="1" w:lastColumn="0" w:lastRow="0" w:noHBand="0" w:noVBand="1" w:val="04A0"/>
      </w:tblPr>
      <w:tblGrid>
        <w:gridCol w:w="9360"/>
      </w:tblGrid>
      <w:tr>
        <w:tc>
          <w:tcPr>
            <w:tcW w:type="dxa" w:w="9360"/>
            <w:shd w:val="clear" w:fill="EAF5EA"/>
            <w:tcBorders>
              <w:top w:val="single" w:sz="2" w:color="2E7D32"/>
              <w:bottom w:val="single" w:sz="2" w:color="2E7D32"/>
              <w:left w:val="single" w:sz="24" w:color="2E7D32"/>
              <w:right w:val="single" w:sz="2" w:color="2E7D32"/>
            </w:tcBorders>
          </w:tcPr>
          <w:p>
            <w:pPr>
              <w:spacing w:after="80"/>
            </w:pPr>
            <w:r/>
            <w:r>
              <w:rPr>
                <w:b/>
                <w:color w:val="2E7D32"/>
                <w:sz w:val="21"/>
              </w:rPr>
              <w:t>If that file is not there</w:t>
            </w:r>
          </w:p>
          <w:p>
            <w:pPr>
              <w:spacing w:after="0"/>
            </w:pPr>
            <w:r>
              <w:rPr>
                <w:sz w:val="20"/>
              </w:rPr>
              <w:t>It is also published on GitHub. Go to the repository, then Releases, then v2.6.1, and download OpenVetSim.Setup.2.6.1.exe. Save it to the same Desktop folder.</w:t>
            </w:r>
          </w:p>
        </w:tc>
      </w:tr>
    </w:tbl>
    <w:p>
      <w:pPr>
        <w:spacing w:after="80"/>
      </w:pPr>
    </w:p>
    <w:p>
      <w:pPr>
        <w:keepNext/>
        <w:spacing w:before="260" w:after="100"/>
      </w:pPr>
      <w:r>
        <w:rPr>
          <w:b/>
          <w:color w:val="2E75B6"/>
          <w:sz w:val="24"/>
        </w:rPr>
        <w:t>1.2  Confirm the controller is ready</w:t>
      </w:r>
    </w:p>
    <w:p>
      <w:pPr>
        <w:spacing w:after="80"/>
        <w:ind w:left="403"/>
      </w:pPr>
      <w:r>
        <w:rPr>
          <w:sz w:val="24"/>
        </w:rPr>
        <w:t xml:space="preserve">☐  </w:t>
      </w:r>
      <w:r>
        <w:rPr>
          <w:sz w:val="21"/>
        </w:rPr>
        <w:t>The BeagleBone controller is powered on</w:t>
      </w:r>
    </w:p>
    <w:p>
      <w:pPr>
        <w:spacing w:after="80"/>
        <w:ind w:left="403"/>
      </w:pPr>
      <w:r>
        <w:rPr>
          <w:sz w:val="24"/>
        </w:rPr>
        <w:t xml:space="preserve">☐  </w:t>
      </w:r>
      <w:r>
        <w:rPr>
          <w:sz w:val="21"/>
        </w:rPr>
        <w:t>The PC is connected by wired Ethernet, not Wi-Fi</w:t>
      </w:r>
    </w:p>
    <w:p>
      <w:pPr>
        <w:spacing w:after="80"/>
        <w:ind w:left="403"/>
      </w:pPr>
      <w:r>
        <w:rPr>
          <w:sz w:val="24"/>
        </w:rPr>
        <w:t xml:space="preserve">☐  </w:t>
      </w:r>
      <w:r>
        <w:rPr>
          <w:sz w:val="21"/>
        </w:rPr>
        <w:t>You can see the manikin and hear its speaker from where you are sitting</w:t>
      </w:r>
    </w:p>
    <w:p>
      <w:pPr>
        <w:spacing w:after="80"/>
      </w:pPr>
    </w:p>
    <w:p>
      <w:pPr>
        <w:spacing w:after="120"/>
      </w:pPr>
      <w:r>
        <w:rPr>
          <w:b w:val="0"/>
          <w:i/>
          <w:color w:val="595959"/>
        </w:rPr>
        <w:t>You need to hear the heart sound in Part 6, so sit somewhere you can.</w:t>
      </w:r>
    </w:p>
    <w:p>
      <w:pPr>
        <w:keepNext/>
        <w:spacing w:before="340" w:after="140"/>
      </w:pPr>
      <w:r>
        <w:rPr>
          <w:b/>
          <w:color w:val="1F4E79"/>
          <w:sz w:val="30"/>
        </w:rPr>
        <w:t>Part 2 · Get the code and verify it</w:t>
      </w:r>
    </w:p>
    <w:p>
      <w:pPr>
        <w:spacing w:after="120"/>
      </w:pPr>
      <w:r>
        <w:rPr>
          <w:b w:val="0"/>
          <w:i w:val="0"/>
        </w:rPr>
        <w:t>The changes are on a branch called beat-timing-fixes, not on main. If you build from main you will get none of this.</w:t>
      </w:r>
    </w:p>
    <w:p>
      <w:pPr>
        <w:keepNext/>
        <w:spacing w:before="260" w:after="100"/>
      </w:pPr>
      <w:r>
        <w:rPr>
          <w:b/>
          <w:color w:val="2E75B6"/>
          <w:sz w:val="24"/>
        </w:rPr>
        <w:t>2.1  Pull the branch</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cd $env:USERPROFILE\Documents\"Claude OVS"</w:t>
            </w:r>
          </w:p>
          <w:p>
            <w:pPr>
              <w:spacing w:after="0" w:line="240" w:lineRule="auto"/>
            </w:pPr>
            <w:r>
              <w:rPr>
                <w:rFonts w:ascii="Consolas" w:hAnsi="Consolas"/>
                <w:sz w:val="18"/>
                <w:rFonts w:ascii="Consolas" w:hAnsi="Consolas"/>
              </w:rPr>
              <w:t>git fetch origin</w:t>
            </w:r>
          </w:p>
          <w:p>
            <w:pPr>
              <w:spacing w:after="0" w:line="240" w:lineRule="auto"/>
            </w:pPr>
            <w:r>
              <w:rPr>
                <w:rFonts w:ascii="Consolas" w:hAnsi="Consolas"/>
                <w:sz w:val="18"/>
                <w:rFonts w:ascii="Consolas" w:hAnsi="Consolas"/>
              </w:rPr>
              <w:t>git checkout beat-timing-fixes</w:t>
            </w:r>
          </w:p>
          <w:p>
            <w:pPr>
              <w:spacing w:after="0" w:line="240" w:lineRule="auto"/>
            </w:pPr>
            <w:r>
              <w:rPr>
                <w:rFonts w:ascii="Consolas" w:hAnsi="Consolas"/>
                <w:sz w:val="18"/>
                <w:rFonts w:ascii="Consolas" w:hAnsi="Consolas"/>
              </w:rPr>
              <w:t>git pull</w:t>
            </w:r>
          </w:p>
        </w:tc>
      </w:tr>
    </w:tbl>
    <w:p>
      <w:pPr>
        <w:spacing w:after="80"/>
      </w:pPr>
    </w:p>
    <w:p>
      <w:pPr>
        <w:keepNext/>
        <w:spacing w:before="260" w:after="100"/>
      </w:pPr>
      <w:r>
        <w:rPr>
          <w:b/>
          <w:color w:val="2E75B6"/>
          <w:sz w:val="24"/>
        </w:rPr>
        <w:t>2.2  Verify you actually have the right code</w:t>
      </w:r>
    </w:p>
    <w:p>
      <w:pPr>
        <w:spacing w:after="120"/>
      </w:pPr>
      <w:r>
        <w:rPr>
          <w:b w:val="0"/>
          <w:i w:val="0"/>
        </w:rPr>
        <w:t>This check takes ten seconds and prevents the single most wasteful mistake — building the wrong code and then testing it for an hour.</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git log --oneline -1</w:t>
            </w:r>
          </w:p>
          <w:p>
            <w:pPr>
              <w:spacing w:after="0" w:line="240" w:lineRule="auto"/>
            </w:pPr>
            <w:r>
              <w:rPr>
                <w:rFonts w:ascii="Consolas" w:hAnsi="Consolas"/>
                <w:sz w:val="18"/>
                <w:rFonts w:ascii="Consolas" w:hAnsi="Consolas"/>
              </w:rPr>
              <w:t>findstr version OpenVetSim-App\package.json</w:t>
            </w:r>
          </w:p>
          <w:p>
            <w:pPr>
              <w:spacing w:after="0" w:line="240" w:lineRule="auto"/>
            </w:pPr>
            <w:r>
              <w:rPr>
                <w:rFonts w:ascii="Consolas" w:hAnsi="Consolas"/>
                <w:sz w:val="18"/>
                <w:rFonts w:ascii="Consolas" w:hAnsi="Consolas"/>
              </w:rPr>
              <w:t>findstr /C:"sim_monotonic_msec" OpenVetSim\platform.h | find /c "sim_monotonic_msec"</w:t>
            </w:r>
          </w:p>
          <w:p>
            <w:pPr>
              <w:spacing w:after="0" w:line="240" w:lineRule="auto"/>
            </w:pPr>
            <w:r>
              <w:rPr>
                <w:rFonts w:ascii="Consolas" w:hAnsi="Consolas"/>
                <w:sz w:val="18"/>
                <w:rFonts w:ascii="Consolas" w:hAnsi="Consolas"/>
              </w:rPr>
              <w:t>findstr /C:"drainListeners" OpenVetSim\pulse.cpp | find /c "drainListeners"</w:t>
            </w:r>
          </w:p>
        </w:tc>
      </w:tr>
    </w:tbl>
    <w:p>
      <w:pPr>
        <w:spacing w:after="80"/>
      </w:pPr>
    </w:p>
    <w:p>
      <w:pPr>
        <w:spacing w:after="80"/>
      </w:pPr>
      <w:r>
        <w:rPr>
          <w:b/>
          <w:i w:val="0"/>
        </w:rPr>
        <w:t>What you should see:</w:t>
      </w:r>
    </w:p>
    <w:p>
      <w:pPr>
        <w:pStyle w:val="ListBullet"/>
        <w:spacing w:after="60"/>
      </w:pPr>
      <w:r>
        <w:rPr>
          <w:sz w:val="21"/>
        </w:rPr>
        <w:t>74b113d Bump version to 2.6.2</w:t>
      </w:r>
    </w:p>
    <w:p>
      <w:pPr>
        <w:pStyle w:val="ListBullet"/>
        <w:spacing w:after="60"/>
      </w:pPr>
      <w:r>
        <w:rPr>
          <w:sz w:val="21"/>
        </w:rPr>
        <w:t>"version": "2.6.2",</w:t>
      </w:r>
    </w:p>
    <w:p>
      <w:pPr>
        <w:pStyle w:val="ListBullet"/>
        <w:spacing w:after="60"/>
      </w:pPr>
      <w:r>
        <w:rPr>
          <w:sz w:val="21"/>
        </w:rPr>
        <w:t>3   (or more)</w:t>
      </w:r>
    </w:p>
    <w:p>
      <w:pPr>
        <w:pStyle w:val="ListBullet"/>
        <w:spacing w:after="60"/>
      </w:pPr>
      <w:r>
        <w:rPr>
          <w:sz w:val="21"/>
        </w:rPr>
        <w:t>4   (or more)</w:t>
      </w:r>
    </w:p>
    <w:p>
      <w:pPr>
        <w:spacing w:after="80"/>
      </w:pPr>
    </w:p>
    <w:tbl>
      <w:tblPr>
        <w:tblW w:type="auto" w:w="0"/>
        <w:tblLook w:firstColumn="1" w:firstRow="1" w:lastColumn="0" w:lastRow="0" w:noHBand="0" w:noVBand="1" w:val="04A0"/>
      </w:tblPr>
      <w:tblGrid>
        <w:gridCol w:w="9360"/>
      </w:tblGrid>
      <w:tr>
        <w:tc>
          <w:tcPr>
            <w:tcW w:type="dxa" w:w="9360"/>
            <w:shd w:val="clear" w:fill="FDECEA"/>
            <w:tcBorders>
              <w:top w:val="single" w:sz="2" w:color="C00000"/>
              <w:bottom w:val="single" w:sz="2" w:color="C00000"/>
              <w:left w:val="single" w:sz="24" w:color="C00000"/>
              <w:right w:val="single" w:sz="2" w:color="C00000"/>
            </w:tcBorders>
          </w:tcPr>
          <w:p>
            <w:pPr>
              <w:spacing w:after="80"/>
            </w:pPr>
            <w:r/>
            <w:r>
              <w:rPr>
                <w:b/>
                <w:color w:val="C00000"/>
                <w:sz w:val="21"/>
              </w:rPr>
              <w:t>Stop if any of these is wrong</w:t>
            </w:r>
          </w:p>
          <w:p>
            <w:pPr>
              <w:spacing w:after="0"/>
            </w:pPr>
            <w:r>
              <w:rPr>
                <w:sz w:val="20"/>
              </w:rPr>
              <w:t>A count of 0, or a version of 2.6.1, means you are not on the right code. Run git branch --show-current and confirm it says beat-timing-fixes. Do not continue until all four checks pass.</w:t>
            </w:r>
          </w:p>
        </w:tc>
      </w:tr>
    </w:tbl>
    <w:p>
      <w:pPr>
        <w:spacing w:after="80"/>
      </w:pPr>
    </w:p>
    <w:p>
      <w:r>
        <w:br w:type="page"/>
      </w:r>
    </w:p>
    <w:p>
      <w:pPr>
        <w:keepNext/>
        <w:spacing w:before="340" w:after="140"/>
      </w:pPr>
      <w:r>
        <w:rPr>
          <w:b/>
          <w:color w:val="1F4E79"/>
          <w:sz w:val="30"/>
        </w:rPr>
        <w:t>Part 3 · Compile the C++ binary</w:t>
      </w:r>
    </w:p>
    <w:p>
      <w:pPr>
        <w:keepNext/>
        <w:spacing w:before="260" w:after="100"/>
      </w:pPr>
      <w:r>
        <w:rPr>
          <w:b/>
          <w:color w:val="2E75B6"/>
          <w:sz w:val="24"/>
        </w:rPr>
        <w:t>3.1  Build it</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cd OpenVetSim\build</w:t>
            </w:r>
          </w:p>
          <w:p>
            <w:pPr>
              <w:spacing w:after="0" w:line="240" w:lineRule="auto"/>
            </w:pPr>
            <w:r>
              <w:rPr>
                <w:rFonts w:ascii="Consolas" w:hAnsi="Consolas"/>
                <w:sz w:val="18"/>
                <w:rFonts w:ascii="Consolas" w:hAnsi="Consolas"/>
              </w:rPr>
              <w:t>cmake .. -DCMAKE_BUILD_TYPE=Release</w:t>
            </w:r>
          </w:p>
          <w:p>
            <w:pPr>
              <w:spacing w:after="0" w:line="240" w:lineRule="auto"/>
            </w:pPr>
            <w:r>
              <w:rPr>
                <w:rFonts w:ascii="Consolas" w:hAnsi="Consolas"/>
                <w:sz w:val="18"/>
                <w:rFonts w:ascii="Consolas" w:hAnsi="Consolas"/>
              </w:rPr>
              <w:t>cmake --build . --config Release</w:t>
            </w:r>
          </w:p>
        </w:tc>
      </w:tr>
    </w:tbl>
    <w:p>
      <w:pPr>
        <w:spacing w:after="80"/>
      </w:pPr>
    </w:p>
    <w:p>
      <w:pPr>
        <w:spacing w:after="120"/>
      </w:pPr>
      <w:r>
        <w:rPr>
          <w:b w:val="0"/>
          <w:i w:val="0"/>
        </w:rPr>
        <w:t>Look for "Build succeeded" with 0 errors. Warnings are normal and can be ignored.</w:t>
      </w:r>
    </w:p>
    <w:p>
      <w:pPr>
        <w:keepNext/>
        <w:spacing w:before="260" w:after="100"/>
      </w:pPr>
      <w:r>
        <w:rPr>
          <w:b/>
          <w:color w:val="2E75B6"/>
          <w:sz w:val="24"/>
        </w:rPr>
        <w:t>3.2  Make sure the binary is where Electron expects it</w:t>
      </w:r>
    </w:p>
    <w:p>
      <w:pPr>
        <w:spacing w:after="120"/>
      </w:pPr>
      <w:r>
        <w:rPr>
          <w:b w:val="0"/>
          <w:i w:val="0"/>
        </w:rPr>
        <w:t>This one catches people. Visual Studio often writes the binary into a Release subfolder, but the app looks for it one level up. Check:</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dir bin\WinVetSim.exe</w:t>
            </w:r>
          </w:p>
        </w:tc>
      </w:tr>
    </w:tbl>
    <w:p>
      <w:pPr>
        <w:spacing w:after="80"/>
      </w:pPr>
    </w:p>
    <w:p>
      <w:pPr>
        <w:spacing w:after="120"/>
      </w:pPr>
      <w:r>
        <w:rPr>
          <w:b w:val="0"/>
          <w:i w:val="0"/>
        </w:rPr>
        <w:t>If that says "File Not Found", copy it up from the Release folder:</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 xml:space="preserve">copy bin\Release\WinVetSim.exe bin\ </w:t>
            </w:r>
          </w:p>
        </w:tc>
      </w:tr>
    </w:tbl>
    <w:p>
      <w:pPr>
        <w:spacing w:after="80"/>
      </w:pPr>
    </w:p>
    <w:p>
      <w:pPr>
        <w:spacing w:after="120"/>
      </w:pPr>
      <w:r>
        <w:rPr>
          <w:b w:val="0"/>
          <w:i w:val="0"/>
        </w:rPr>
        <w:t>Confirm it now exists and is dated today. If the app cannot find it later, it pops up a "Binary not found" message with the full path it looked in.</w:t>
      </w:r>
    </w:p>
    <w:p>
      <w:pPr>
        <w:keepNext/>
        <w:spacing w:before="260" w:after="100"/>
      </w:pPr>
      <w:r>
        <w:rPr>
          <w:b/>
          <w:color w:val="2E75B6"/>
          <w:sz w:val="24"/>
        </w:rPr>
        <w:t>3.3  Confirm PHP is present</w:t>
      </w:r>
    </w:p>
    <w:p>
      <w:pPr>
        <w:spacing w:after="120"/>
      </w:pPr>
      <w:r>
        <w:rPr>
          <w:b w:val="0"/>
          <w:i w:val="0"/>
        </w:rPr>
        <w:t>The installer bundles PHP from this folder. If you have built on this PC before it will already be there.</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dir bin\PHP8.0\php.exe</w:t>
            </w:r>
          </w:p>
        </w:tc>
      </w:tr>
    </w:tbl>
    <w:p>
      <w:pPr>
        <w:spacing w:after="80"/>
      </w:pPr>
    </w:p>
    <w:tbl>
      <w:tblPr>
        <w:tblW w:type="auto" w:w="0"/>
        <w:tblLook w:firstColumn="1" w:firstRow="1" w:lastColumn="0" w:lastRow="0" w:noHBand="0" w:noVBand="1" w:val="04A0"/>
      </w:tblPr>
      <w:tblGrid>
        <w:gridCol w:w="9360"/>
      </w:tblGrid>
      <w:tr>
        <w:tc>
          <w:tcPr>
            <w:tcW w:type="dxa" w:w="9360"/>
            <w:shd w:val="clear" w:fill="FFF4E5"/>
            <w:tcBorders>
              <w:top w:val="single" w:sz="2" w:color="B45309"/>
              <w:bottom w:val="single" w:sz="2" w:color="B45309"/>
              <w:left w:val="single" w:sz="24" w:color="B45309"/>
              <w:right w:val="single" w:sz="2" w:color="B45309"/>
            </w:tcBorders>
          </w:tcPr>
          <w:p>
            <w:pPr>
              <w:spacing w:after="80"/>
            </w:pPr>
            <w:r/>
            <w:r>
              <w:rPr>
                <w:b/>
                <w:color w:val="B45309"/>
                <w:sz w:val="21"/>
              </w:rPr>
              <w:t>If PHP is missing</w:t>
            </w:r>
          </w:p>
          <w:p>
            <w:pPr>
              <w:spacing w:after="0"/>
            </w:pPr>
            <w:r>
              <w:rPr>
                <w:sz w:val="20"/>
              </w:rPr>
              <w:t>Run  .\scripts\download-php.ps1  from the repository root. Note the download CDN is blocked on university networks, so you may need a home connection or a phone hotspot. End users are unaffected — PHP is bundled inside the installer.</w:t>
            </w:r>
          </w:p>
        </w:tc>
      </w:tr>
    </w:tbl>
    <w:p>
      <w:pPr>
        <w:spacing w:after="80"/>
      </w:pPr>
    </w:p>
    <w:p>
      <w:pPr>
        <w:keepNext/>
        <w:spacing w:before="340" w:after="140"/>
      </w:pPr>
      <w:r>
        <w:rPr>
          <w:b/>
          <w:color w:val="1F4E79"/>
          <w:sz w:val="30"/>
        </w:rPr>
        <w:t>Part 4 · Build the installer</w:t>
      </w:r>
    </w:p>
    <w:p>
      <w:pPr>
        <w:keepNext/>
        <w:spacing w:before="260" w:after="100"/>
      </w:pPr>
      <w:r>
        <w:rPr>
          <w:b/>
          <w:color w:val="2E75B6"/>
          <w:sz w:val="24"/>
        </w:rPr>
        <w:t>4.1  Install the Node dependencies</w:t>
      </w:r>
    </w:p>
    <w:p>
      <w:pPr>
        <w:spacing w:after="120"/>
      </w:pPr>
      <w:r>
        <w:rPr>
          <w:b w:val="0"/>
          <w:i w:val="0"/>
        </w:rPr>
        <w:t>v2.6.2 adds a new dependency (ssh2, used by the controller survey), so this step is required this time even if you have skipped it before.</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cd ..\..\OpenVetSim-App</w:t>
            </w:r>
          </w:p>
          <w:p>
            <w:pPr>
              <w:spacing w:after="0" w:line="240" w:lineRule="auto"/>
            </w:pPr>
            <w:r>
              <w:rPr>
                <w:rFonts w:ascii="Consolas" w:hAnsi="Consolas"/>
                <w:sz w:val="18"/>
                <w:rFonts w:ascii="Consolas" w:hAnsi="Consolas"/>
              </w:rPr>
              <w:t>npm install</w:t>
            </w:r>
          </w:p>
        </w:tc>
      </w:tr>
    </w:tbl>
    <w:p>
      <w:pPr>
        <w:spacing w:after="80"/>
      </w:pPr>
    </w:p>
    <w:p>
      <w:pPr>
        <w:keepNext/>
        <w:spacing w:before="260" w:after="100"/>
      </w:pPr>
      <w:r>
        <w:rPr>
          <w:b/>
          <w:color w:val="2E75B6"/>
          <w:sz w:val="24"/>
        </w:rPr>
        <w:t>4.2  Build it</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npm run dist:win</w:t>
            </w:r>
          </w:p>
        </w:tc>
      </w:tr>
    </w:tbl>
    <w:p>
      <w:pPr>
        <w:spacing w:after="80"/>
      </w:pPr>
    </w:p>
    <w:p>
      <w:pPr>
        <w:keepNext/>
        <w:spacing w:before="260" w:after="100"/>
      </w:pPr>
      <w:r>
        <w:rPr>
          <w:b/>
          <w:color w:val="2E75B6"/>
          <w:sz w:val="24"/>
        </w:rPr>
        <w:t>4.3  Confirm the version number</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dir dist\*.exe</w:t>
            </w:r>
          </w:p>
        </w:tc>
      </w:tr>
    </w:tbl>
    <w:p>
      <w:pPr>
        <w:spacing w:after="80"/>
      </w:pPr>
    </w:p>
    <w:p>
      <w:pPr>
        <w:spacing w:after="120"/>
      </w:pPr>
      <w:r>
        <w:rPr>
          <w:b w:val="0"/>
        </w:rPr>
        <w:t xml:space="preserve">You should see </w:t>
      </w:r>
      <w:r>
        <w:rPr>
          <w:b/>
        </w:rPr>
        <w:t>OpenVetSim Setup 2.6.2.exe</w:t>
      </w:r>
      <w:r>
        <w:rPr>
          <w:b w:val="0"/>
        </w:rPr>
        <w:t>. If it says 2.6.1, the version bump did not come through — go back to Part 2.</w:t>
      </w:r>
    </w:p>
    <w:tbl>
      <w:tblPr>
        <w:tblW w:type="auto" w:w="0"/>
        <w:tblLook w:firstColumn="1" w:firstRow="1" w:lastColumn="0" w:lastRow="0" w:noHBand="0" w:noVBand="1" w:val="04A0"/>
      </w:tblPr>
      <w:tblGrid>
        <w:gridCol w:w="9360"/>
      </w:tblGrid>
      <w:tr>
        <w:tc>
          <w:tcPr>
            <w:tcW w:type="dxa" w:w="9360"/>
            <w:shd w:val="clear" w:fill="EAF5EA"/>
            <w:tcBorders>
              <w:top w:val="single" w:sz="2" w:color="2E7D32"/>
              <w:bottom w:val="single" w:sz="2" w:color="2E7D32"/>
              <w:left w:val="single" w:sz="24" w:color="2E7D32"/>
              <w:right w:val="single" w:sz="2" w:color="2E7D32"/>
            </w:tcBorders>
          </w:tcPr>
          <w:p>
            <w:pPr>
              <w:spacing w:after="80"/>
            </w:pPr>
            <w:r/>
            <w:r>
              <w:rPr>
                <w:b/>
                <w:color w:val="2E7D32"/>
                <w:sz w:val="21"/>
              </w:rPr>
              <w:t>Your rollback copy is safe</w:t>
            </w:r>
          </w:p>
          <w:p>
            <w:pPr>
              <w:spacing w:after="0"/>
            </w:pPr>
            <w:r>
              <w:rPr>
                <w:sz w:val="20"/>
              </w:rPr>
              <w:t>The new installer is named 2.6.2, so it cannot overwrite the 2.6.1 installer you saved in Part 1.</w:t>
            </w:r>
          </w:p>
        </w:tc>
      </w:tr>
    </w:tbl>
    <w:p>
      <w:pPr>
        <w:spacing w:after="80"/>
      </w:pPr>
    </w:p>
    <w:p>
      <w:pPr>
        <w:keepNext/>
        <w:spacing w:before="260" w:after="100"/>
      </w:pPr>
      <w:r>
        <w:rPr>
          <w:b/>
          <w:color w:val="2E75B6"/>
          <w:sz w:val="24"/>
        </w:rPr>
        <w:t>4.4  Signing — optional for this test</w:t>
      </w:r>
    </w:p>
    <w:p>
      <w:pPr>
        <w:spacing w:after="120"/>
      </w:pPr>
      <w:r>
        <w:rPr>
          <w:b w:val="0"/>
          <w:i w:val="0"/>
        </w:rPr>
        <w:t>An unsigned installer works fine; Windows will show a SmartScreen warning that you can click through. You only need to sign for distribution to others. If you do want to sign, insert the YubiKey first and run the signtool command from CLAUDE.md — it will prompt for the PIN once.</w:t>
      </w:r>
    </w:p>
    <w:p>
      <w:r>
        <w:br w:type="page"/>
      </w:r>
    </w:p>
    <w:p>
      <w:pPr>
        <w:keepNext/>
        <w:spacing w:before="340" w:after="140"/>
      </w:pPr>
      <w:r>
        <w:rPr>
          <w:b/>
          <w:color w:val="1F4E79"/>
          <w:sz w:val="30"/>
        </w:rPr>
        <w:t>Part 5 · Install it</w:t>
      </w:r>
    </w:p>
    <w:p>
      <w:pPr>
        <w:spacing w:after="80"/>
        <w:ind w:left="403"/>
      </w:pPr>
      <w:r>
        <w:rPr>
          <w:sz w:val="24"/>
        </w:rPr>
        <w:t xml:space="preserve">☐  </w:t>
      </w:r>
      <w:r>
        <w:rPr>
          <w:sz w:val="21"/>
        </w:rPr>
        <w:t>Close OpenVetSim if it is running</w:t>
      </w:r>
    </w:p>
    <w:p>
      <w:pPr>
        <w:spacing w:after="80"/>
        <w:ind w:left="403"/>
      </w:pPr>
      <w:r>
        <w:rPr>
          <w:sz w:val="24"/>
        </w:rPr>
        <w:t xml:space="preserve">☐  </w:t>
      </w:r>
      <w:r>
        <w:rPr>
          <w:sz w:val="21"/>
        </w:rPr>
        <w:t>Run dist\OpenVetSim Setup 2.6.2.exe</w:t>
      </w:r>
    </w:p>
    <w:p>
      <w:pPr>
        <w:spacing w:after="80"/>
        <w:ind w:left="403"/>
      </w:pPr>
      <w:r>
        <w:rPr>
          <w:sz w:val="24"/>
        </w:rPr>
        <w:t xml:space="preserve">☐  </w:t>
      </w:r>
      <w:r>
        <w:rPr>
          <w:sz w:val="21"/>
        </w:rPr>
        <w:t>Click through the SmartScreen warning if it appears (More info, then Run anyway)</w:t>
      </w:r>
    </w:p>
    <w:p>
      <w:pPr>
        <w:spacing w:after="80"/>
        <w:ind w:left="403"/>
      </w:pPr>
      <w:r>
        <w:rPr>
          <w:sz w:val="24"/>
        </w:rPr>
        <w:t xml:space="preserve">☐  </w:t>
      </w:r>
      <w:r>
        <w:rPr>
          <w:sz w:val="21"/>
        </w:rPr>
        <w:t>Let it install over the existing version</w:t>
      </w:r>
    </w:p>
    <w:p>
      <w:pPr>
        <w:spacing w:after="120"/>
      </w:pPr>
    </w:p>
    <w:p>
      <w:pPr>
        <w:spacing w:after="120"/>
      </w:pPr>
      <w:r>
        <w:rPr>
          <w:b w:val="0"/>
          <w:i w:val="0"/>
        </w:rPr>
        <w:t>Then start OpenVetSim and confirm the controller connects — the status dot in the instructor interface should turn green.</w:t>
      </w:r>
    </w:p>
    <w:p>
      <w:pPr>
        <w:keepNext/>
        <w:spacing w:before="340" w:after="140"/>
      </w:pPr>
      <w:r>
        <w:rPr>
          <w:b/>
          <w:color w:val="1F4E79"/>
          <w:sz w:val="30"/>
        </w:rPr>
        <w:t>Part 6 · Test — the important part</w:t>
      </w:r>
    </w:p>
    <w:p>
      <w:pPr>
        <w:spacing w:after="120"/>
      </w:pPr>
      <w:r>
        <w:rPr>
          <w:b w:val="0"/>
          <w:i w:val="0"/>
        </w:rPr>
        <w:t>This is where you find out whether to teach on 2.6.2 or fall back to 2.6.1. Budget twenty minutes and do not skip it.</w:t>
      </w:r>
    </w:p>
    <w:tbl>
      <w:tblPr>
        <w:tblW w:type="auto" w:w="0"/>
        <w:tblLook w:firstColumn="1" w:firstRow="1" w:lastColumn="0" w:lastRow="0" w:noHBand="0" w:noVBand="1" w:val="04A0"/>
      </w:tblPr>
      <w:tblGrid>
        <w:gridCol w:w="9360"/>
      </w:tblGrid>
      <w:tr>
        <w:tc>
          <w:tcPr>
            <w:tcW w:type="dxa" w:w="9360"/>
            <w:shd w:val="clear" w:fill="FFF4E5"/>
            <w:tcBorders>
              <w:top w:val="single" w:sz="2" w:color="B45309"/>
              <w:bottom w:val="single" w:sz="2" w:color="B45309"/>
              <w:left w:val="single" w:sz="24" w:color="B45309"/>
              <w:right w:val="single" w:sz="2" w:color="B45309"/>
            </w:tcBorders>
          </w:tcPr>
          <w:p>
            <w:pPr>
              <w:spacing w:after="80"/>
            </w:pPr>
            <w:r/>
            <w:r>
              <w:rPr>
                <w:b/>
                <w:color w:val="B45309"/>
                <w:sz w:val="21"/>
              </w:rPr>
              <w:t>Why this matters more than usual</w:t>
            </w:r>
          </w:p>
          <w:p>
            <w:pPr>
              <w:spacing w:after="0"/>
            </w:pPr>
            <w:r>
              <w:rPr>
                <w:sz w:val="20"/>
              </w:rPr>
              <w:t>v2.6.2 rewrote the part of the code that accepts controller connections, so that it can listen on the old port 50200 as well as 40844. That code has been tested on a Mac but has never run on Windows. It is the one part of this release that could behave differently here.</w:t>
            </w:r>
          </w:p>
        </w:tc>
      </w:tr>
    </w:tbl>
    <w:p>
      <w:pPr>
        <w:spacing w:after="80"/>
      </w:pPr>
    </w:p>
    <w:p>
      <w:pPr>
        <w:keepNext/>
        <w:spacing w:before="260" w:after="100"/>
      </w:pPr>
      <w:r>
        <w:rPr>
          <w:b/>
          <w:color w:val="2E75B6"/>
          <w:sz w:val="24"/>
        </w:rPr>
        <w:t>6.1  Watch the log while it runs</w:t>
      </w:r>
    </w:p>
    <w:p>
      <w:pPr>
        <w:spacing w:after="120"/>
      </w:pPr>
      <w:r>
        <w:rPr>
          <w:b w:val="0"/>
          <w:i w:val="0"/>
        </w:rPr>
        <w:t>The messages you need come from the simulation engine. The simplest way to see them is to run the app from a terminal instead of the Start menu:</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cd $env:USERPROFILE\Documents\"Claude OVS"\OpenVetSim-App</w:t>
            </w:r>
          </w:p>
          <w:p>
            <w:pPr>
              <w:spacing w:after="0" w:line="240" w:lineRule="auto"/>
            </w:pPr>
            <w:r>
              <w:rPr>
                <w:rFonts w:ascii="Consolas" w:hAnsi="Consolas"/>
                <w:sz w:val="18"/>
                <w:rFonts w:ascii="Consolas" w:hAnsi="Consolas"/>
              </w:rPr>
              <w:t>npm start</w:t>
            </w:r>
          </w:p>
        </w:tc>
      </w:tr>
    </w:tbl>
    <w:p>
      <w:pPr>
        <w:spacing w:after="80"/>
      </w:pPr>
    </w:p>
    <w:p>
      <w:pPr>
        <w:spacing w:after="120"/>
      </w:pPr>
      <w:r>
        <w:rPr>
          <w:b w:val="0"/>
          <w:i w:val="0"/>
        </w:rPr>
        <w:t>Engine messages appear prefixed with [sim]. Leave this window visible.</w:t>
      </w:r>
    </w:p>
    <w:p>
      <w:pPr>
        <w:keepNext/>
        <w:spacing w:before="260" w:after="100"/>
      </w:pPr>
      <w:r>
        <w:rPr>
          <w:b/>
          <w:color w:val="2E75B6"/>
          <w:sz w:val="24"/>
        </w:rPr>
        <w:t>6.2  Let it run for at least 10 minutes</w:t>
      </w:r>
    </w:p>
    <w:p>
      <w:pPr>
        <w:spacing w:after="120"/>
      </w:pPr>
      <w:r>
        <w:rPr>
          <w:b w:val="0"/>
          <w:i w:val="0"/>
        </w:rPr>
        <w:t>With the controller connected and a heart rate set. Ten minutes matters: the disconnect bug this release fixes used to appear within a minute or two, so a short test proves nothing.</w:t>
      </w:r>
    </w:p>
    <w:p>
      <w:pPr>
        <w:spacing w:after="80"/>
      </w:pPr>
      <w:r>
        <w:rPr>
          <w:b/>
          <w:i w:val="0"/>
        </w:rPr>
        <w:t>Watch for these three things:</w:t>
      </w:r>
    </w:p>
    <w:tbl>
      <w:tblPr>
        <w:tblW w:type="auto" w:w="0"/>
        <w:jc w:val="left"/>
        <w:tblLook w:firstColumn="1" w:firstRow="1" w:lastColumn="0" w:lastRow="0" w:noHBand="0" w:noVBand="1" w:val="04A0"/>
      </w:tblPr>
      <w:tblGrid>
        <w:gridCol w:w="4680"/>
        <w:gridCol w:w="4680"/>
      </w:tblGrid>
      <w:tr>
        <w:tc>
          <w:tcPr>
            <w:tcW w:type="dxa" w:w="2736"/>
            <w:shd w:val="clear" w:fill="1F4E79"/>
            <w:tcBorders>
              <w:top w:val="single" w:sz="2" w:color="FFFFFF"/>
              <w:bottom w:val="single" w:sz="2" w:color="FFFFFF"/>
              <w:left w:val="single" w:sz="2" w:color="FFFFFF"/>
              <w:right w:val="single" w:sz="2" w:color="FFFFFF"/>
            </w:tcBorders>
          </w:tcPr>
          <w:p>
            <w:pPr>
              <w:spacing w:after="0"/>
            </w:pPr>
            <w:r/>
            <w:r>
              <w:rPr>
                <w:b/>
                <w:color w:val="FFFFFF"/>
                <w:sz w:val="19"/>
              </w:rPr>
              <w:t>Message</w:t>
            </w:r>
          </w:p>
        </w:tc>
        <w:tc>
          <w:tcPr>
            <w:tcW w:type="dxa" w:w="6624"/>
            <w:shd w:val="clear" w:fill="1F4E79"/>
            <w:tcBorders>
              <w:top w:val="single" w:sz="2" w:color="FFFFFF"/>
              <w:bottom w:val="single" w:sz="2" w:color="FFFFFF"/>
              <w:left w:val="single" w:sz="2" w:color="FFFFFF"/>
              <w:right w:val="single" w:sz="2" w:color="FFFFFF"/>
            </w:tcBorders>
          </w:tcPr>
          <w:p>
            <w:pPr>
              <w:spacing w:after="0"/>
            </w:pPr>
            <w:r/>
            <w:r>
              <w:rPr>
                <w:b/>
                <w:color w:val="FFFFFF"/>
                <w:sz w:val="19"/>
              </w:rPr>
              <w:t>What it means</w:t>
            </w:r>
          </w:p>
        </w:tc>
      </w:tr>
      <w:tr>
        <w:tc>
          <w:tcPr>
            <w:tcW w:type="dxa" w:w="2736"/>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Close listener</w:t>
            </w:r>
          </w:p>
        </w:tc>
        <w:tc>
          <w:tcPr>
            <w:tcW w:type="dxa" w:w="6624"/>
            <w:tcBorders>
              <w:top w:val="single" w:sz="2" w:color="D9D9D9"/>
              <w:bottom w:val="single" w:sz="2" w:color="D9D9D9"/>
              <w:left w:val="single" w:sz="2" w:color="D9D9D9"/>
              <w:right w:val="single" w:sz="2" w:color="D9D9D9"/>
            </w:tcBorders>
          </w:tcPr>
          <w:p>
            <w:pPr>
              <w:spacing w:after="0"/>
            </w:pPr>
            <w:r/>
            <w:r>
              <w:rPr>
                <w:sz w:val="19"/>
              </w:rPr>
              <w:t>Should NEVER appear. This was the disconnect bug. If you see it, the fix is not working.</w:t>
            </w:r>
          </w:p>
        </w:tc>
      </w:tr>
      <w:tr>
        <w:tc>
          <w:tcPr>
            <w:tcW w:type="dxa" w:w="2736"/>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ReOpened</w:t>
            </w:r>
          </w:p>
        </w:tc>
        <w:tc>
          <w:tcPr>
            <w:tcW w:type="dxa" w:w="6624"/>
            <w:shd w:val="clear" w:fill="F7F9FC"/>
            <w:tcBorders>
              <w:top w:val="single" w:sz="2" w:color="D9D9D9"/>
              <w:bottom w:val="single" w:sz="2" w:color="D9D9D9"/>
              <w:left w:val="single" w:sz="2" w:color="D9D9D9"/>
              <w:right w:val="single" w:sz="2" w:color="D9D9D9"/>
            </w:tcBorders>
          </w:tcPr>
          <w:p>
            <w:pPr>
              <w:spacing w:after="0"/>
            </w:pPr>
            <w:r/>
            <w:r>
              <w:rPr>
                <w:sz w:val="19"/>
              </w:rPr>
              <w:t>Should NOT appear after the first connection. If it repeats, the controller is connecting twice and churning.</w:t>
            </w:r>
          </w:p>
        </w:tc>
      </w:tr>
      <w:tr>
        <w:tc>
          <w:tcPr>
            <w:tcW w:type="dxa" w:w="2736"/>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Controller connected</w:t>
            </w:r>
          </w:p>
        </w:tc>
        <w:tc>
          <w:tcPr>
            <w:tcW w:type="dxa" w:w="6624"/>
            <w:tcBorders>
              <w:top w:val="single" w:sz="2" w:color="D9D9D9"/>
              <w:bottom w:val="single" w:sz="2" w:color="D9D9D9"/>
              <w:left w:val="single" w:sz="2" w:color="D9D9D9"/>
              <w:right w:val="single" w:sz="2" w:color="D9D9D9"/>
            </w:tcBorders>
          </w:tcPr>
          <w:p>
            <w:pPr>
              <w:spacing w:after="0"/>
            </w:pPr>
            <w:r/>
            <w:r>
              <w:rPr>
                <w:sz w:val="19"/>
              </w:rPr>
              <w:t>Should appear ONCE, saying port 40844. Seeing it repeatedly means reconnect churn.</w:t>
            </w:r>
          </w:p>
        </w:tc>
      </w:tr>
    </w:tbl>
    <w:p>
      <w:pPr>
        <w:spacing w:after="80"/>
      </w:pPr>
    </w:p>
    <w:p>
      <w:pPr>
        <w:keepNext/>
        <w:spacing w:before="260" w:after="100"/>
      </w:pPr>
      <w:r>
        <w:rPr>
          <w:b/>
          <w:color w:val="2E75B6"/>
          <w:sz w:val="24"/>
        </w:rPr>
        <w:t>6.3  Listen at 150 beats per minute</w:t>
      </w:r>
    </w:p>
    <w:p>
      <w:pPr>
        <w:spacing w:after="120"/>
      </w:pPr>
      <w:r>
        <w:rPr>
          <w:b w:val="0"/>
          <w:i w:val="0"/>
        </w:rPr>
        <w:t>Set the heart rate to 150 and listen to the manikin for a minute or two.</w:t>
      </w:r>
    </w:p>
    <w:tbl>
      <w:tblPr>
        <w:tblW w:type="auto" w:w="0"/>
        <w:tblLook w:firstColumn="1" w:firstRow="1" w:lastColumn="0" w:lastRow="0" w:noHBand="0" w:noVBand="1" w:val="04A0"/>
      </w:tblPr>
      <w:tblGrid>
        <w:gridCol w:w="9360"/>
      </w:tblGrid>
      <w:tr>
        <w:tc>
          <w:tcPr>
            <w:tcW w:type="dxa" w:w="9360"/>
            <w:shd w:val="clear" w:fill="FFF4E5"/>
            <w:tcBorders>
              <w:top w:val="single" w:sz="2" w:color="B45309"/>
              <w:bottom w:val="single" w:sz="2" w:color="B45309"/>
              <w:left w:val="single" w:sz="24" w:color="B45309"/>
              <w:right w:val="single" w:sz="2" w:color="B45309"/>
            </w:tcBorders>
          </w:tcPr>
          <w:p>
            <w:pPr>
              <w:spacing w:after="80"/>
            </w:pPr>
            <w:r/>
            <w:r>
              <w:rPr>
                <w:b/>
                <w:color w:val="B45309"/>
                <w:sz w:val="21"/>
              </w:rPr>
              <w:t>Use 150, not 120</w:t>
            </w:r>
          </w:p>
          <w:p>
            <w:pPr>
              <w:spacing w:after="0"/>
            </w:pPr>
            <w:r>
              <w:rPr>
                <w:sz w:val="20"/>
              </w:rPr>
              <w:t>The original timing bug was invisible at 120 and 240 BPM and worst at 150, because of how the old clock resolution lined up with those intervals. Testing at 120 tells you nothing.</w:t>
            </w:r>
          </w:p>
        </w:tc>
      </w:tr>
    </w:tbl>
    <w:p>
      <w:pPr>
        <w:spacing w:after="80"/>
      </w:pPr>
    </w:p>
    <w:p>
      <w:pPr>
        <w:keepNext/>
        <w:spacing w:before="260" w:after="100"/>
      </w:pPr>
      <w:r>
        <w:rPr>
          <w:b/>
          <w:color w:val="2E75B6"/>
          <w:sz w:val="24"/>
        </w:rPr>
        <w:t>6.4  Pass or fail</w:t>
      </w:r>
    </w:p>
    <w:p>
      <w:pPr>
        <w:spacing w:after="80"/>
      </w:pPr>
      <w:r>
        <w:rPr>
          <w:b/>
          <w:i w:val="0"/>
        </w:rPr>
        <w:t>It passes if all of these are true:</w:t>
      </w:r>
    </w:p>
    <w:p>
      <w:pPr>
        <w:spacing w:after="80"/>
        <w:ind w:left="403"/>
      </w:pPr>
      <w:r>
        <w:rPr>
          <w:sz w:val="24"/>
        </w:rPr>
        <w:t xml:space="preserve">☐  </w:t>
      </w:r>
      <w:r>
        <w:rPr>
          <w:sz w:val="21"/>
        </w:rPr>
        <w:t>No "Close listener" messages in 10+ minutes</w:t>
      </w:r>
    </w:p>
    <w:p>
      <w:pPr>
        <w:spacing w:after="80"/>
        <w:ind w:left="403"/>
      </w:pPr>
      <w:r>
        <w:rPr>
          <w:sz w:val="24"/>
        </w:rPr>
        <w:t xml:space="preserve">☐  </w:t>
      </w:r>
      <w:r>
        <w:rPr>
          <w:sz w:val="21"/>
        </w:rPr>
        <w:t>No repeated "ReOpened" or "Controller connected" messages</w:t>
      </w:r>
    </w:p>
    <w:p>
      <w:pPr>
        <w:spacing w:after="80"/>
        <w:ind w:left="403"/>
      </w:pPr>
      <w:r>
        <w:rPr>
          <w:sz w:val="24"/>
        </w:rPr>
        <w:t xml:space="preserve">☐  </w:t>
      </w:r>
      <w:r>
        <w:rPr>
          <w:sz w:val="21"/>
        </w:rPr>
        <w:t>Heart sound is steady at 150 BPM, with no stumble or skipped beat</w:t>
      </w:r>
    </w:p>
    <w:p>
      <w:pPr>
        <w:spacing w:after="80"/>
        <w:ind w:left="403"/>
      </w:pPr>
      <w:r>
        <w:rPr>
          <w:sz w:val="24"/>
        </w:rPr>
        <w:t xml:space="preserve">☐  </w:t>
      </w:r>
      <w:r>
        <w:rPr>
          <w:sz w:val="21"/>
        </w:rPr>
        <w:t>The controller status dot stayed green throughout</w:t>
      </w:r>
    </w:p>
    <w:p>
      <w:pPr>
        <w:spacing w:after="120"/>
      </w:pPr>
    </w:p>
    <w:p>
      <w:pPr>
        <w:spacing w:after="120"/>
      </w:pPr>
      <w:r>
        <w:rPr>
          <w:b w:val="0"/>
        </w:rPr>
        <w:t xml:space="preserve">If all four pass, teach on 2.6.2. If any fail, go to Part 7 — and </w:t>
      </w:r>
      <w:r>
        <w:rPr>
          <w:b/>
        </w:rPr>
        <w:t>send me the [sim] output</w:t>
      </w:r>
      <w:r>
        <w:rPr>
          <w:b w:val="0"/>
        </w:rPr>
        <w:t>, because that is exactly the information needed to fix it.</w:t>
      </w:r>
    </w:p>
    <w:p>
      <w:r>
        <w:br w:type="page"/>
      </w:r>
    </w:p>
    <w:p>
      <w:pPr>
        <w:keepNext/>
        <w:spacing w:before="340" w:after="140"/>
      </w:pPr>
      <w:r>
        <w:rPr>
          <w:b/>
          <w:color w:val="1F4E79"/>
          <w:sz w:val="30"/>
        </w:rPr>
        <w:t>Part 7 · If something is wrong: roll back</w:t>
      </w:r>
    </w:p>
    <w:p>
      <w:pPr>
        <w:spacing w:after="120"/>
      </w:pPr>
      <w:r>
        <w:rPr>
          <w:b w:val="0"/>
          <w:i w:val="0"/>
        </w:rPr>
        <w:t>Rolling back takes about five minutes. There is no shame in teaching on 2.6.1 — it already has all the beat-timing fixes. What it lacks is the socket drain, so you may see an occasional dropped beat where the controller reconnects.</w:t>
      </w:r>
    </w:p>
    <w:p>
      <w:pPr>
        <w:keepNext/>
        <w:spacing w:before="260" w:after="100"/>
      </w:pPr>
      <w:r>
        <w:rPr>
          <w:b/>
          <w:color w:val="2E75B6"/>
          <w:sz w:val="24"/>
        </w:rPr>
        <w:t>7.1  Uninstall 2.6.2</w:t>
      </w:r>
    </w:p>
    <w:p>
      <w:pPr>
        <w:spacing w:after="120"/>
      </w:pPr>
      <w:r>
        <w:rPr>
          <w:b w:val="0"/>
          <w:i w:val="0"/>
        </w:rPr>
        <w:t>Windows Settings, then Apps, find OpenVetSim, and uninstall.</w:t>
      </w:r>
    </w:p>
    <w:p>
      <w:pPr>
        <w:keepNext/>
        <w:spacing w:before="260" w:after="100"/>
      </w:pPr>
      <w:r>
        <w:rPr>
          <w:b/>
          <w:color w:val="2E75B6"/>
          <w:sz w:val="24"/>
        </w:rPr>
        <w:t>7.2  Reinstall 2.6.1</w:t>
      </w:r>
    </w:p>
    <w:p>
      <w:pPr>
        <w:spacing w:after="120"/>
      </w:pPr>
      <w:r>
        <w:rPr>
          <w:b w:val="0"/>
          <w:i w:val="0"/>
        </w:rPr>
        <w:t>Run the installer you saved in Part 1:</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$env:USERPROFILE\Desktop\OpenVetSim-rollback\"OpenVetSim Setup 2.6.1.exe"</w:t>
            </w:r>
          </w:p>
        </w:tc>
      </w:tr>
    </w:tbl>
    <w:p>
      <w:pPr>
        <w:spacing w:after="80"/>
      </w:pPr>
    </w:p>
    <w:p>
      <w:pPr>
        <w:keepNext/>
        <w:spacing w:before="260" w:after="100"/>
      </w:pPr>
      <w:r>
        <w:rPr>
          <w:b/>
          <w:color w:val="2E75B6"/>
          <w:sz w:val="24"/>
        </w:rPr>
        <w:t>7.3  Confirm</w:t>
      </w:r>
    </w:p>
    <w:p>
      <w:pPr>
        <w:spacing w:after="80"/>
        <w:ind w:left="403"/>
      </w:pPr>
      <w:r>
        <w:rPr>
          <w:sz w:val="24"/>
        </w:rPr>
        <w:t xml:space="preserve">☐  </w:t>
      </w:r>
      <w:r>
        <w:rPr>
          <w:sz w:val="21"/>
        </w:rPr>
        <w:t>OpenVetSim starts and the controller connects (green dot)</w:t>
      </w:r>
    </w:p>
    <w:p>
      <w:pPr>
        <w:spacing w:after="80"/>
        <w:ind w:left="403"/>
      </w:pPr>
      <w:r>
        <w:rPr>
          <w:sz w:val="24"/>
        </w:rPr>
        <w:t xml:space="preserve">☐  </w:t>
      </w:r>
      <w:r>
        <w:rPr>
          <w:sz w:val="21"/>
        </w:rPr>
        <w:t>Heart sound works</w:t>
      </w:r>
    </w:p>
    <w:p>
      <w:pPr>
        <w:spacing w:after="120"/>
      </w:pPr>
    </w:p>
    <w:tbl>
      <w:tblPr>
        <w:tblW w:type="auto" w:w="0"/>
        <w:tblLook w:firstColumn="1" w:firstRow="1" w:lastColumn="0" w:lastRow="0" w:noHBand="0" w:noVBand="1" w:val="04A0"/>
      </w:tblPr>
      <w:tblGrid>
        <w:gridCol w:w="9360"/>
      </w:tblGrid>
      <w:tr>
        <w:tc>
          <w:tcPr>
            <w:tcW w:type="dxa" w:w="9360"/>
            <w:shd w:val="clear" w:fill="EAF5EA"/>
            <w:tcBorders>
              <w:top w:val="single" w:sz="2" w:color="2E7D32"/>
              <w:bottom w:val="single" w:sz="2" w:color="2E7D32"/>
              <w:left w:val="single" w:sz="24" w:color="2E7D32"/>
              <w:right w:val="single" w:sz="2" w:color="2E7D32"/>
            </w:tcBorders>
          </w:tcPr>
          <w:p>
            <w:pPr>
              <w:spacing w:after="80"/>
            </w:pPr>
            <w:r/>
            <w:r>
              <w:rPr>
                <w:b/>
                <w:color w:val="2E7D32"/>
                <w:sz w:val="21"/>
              </w:rPr>
              <w:t>Your scenarios and settings are safe</w:t>
            </w:r>
          </w:p>
          <w:p>
            <w:pPr>
              <w:spacing w:after="0"/>
            </w:pPr>
            <w:r>
              <w:rPr>
                <w:sz w:val="20"/>
              </w:rPr>
              <w:t>Scenarios, logs and video live in C:\Users\Public\OpenVetSim and are not touched by installing or uninstalling. The manikin’s RFID tag table lives on the BeagleBone and is not affected either.</w:t>
            </w:r>
          </w:p>
        </w:tc>
      </w:tr>
    </w:tbl>
    <w:p>
      <w:pPr>
        <w:spacing w:after="80"/>
      </w:pPr>
    </w:p>
    <w:p>
      <w:pPr>
        <w:keepNext/>
        <w:spacing w:before="340" w:after="140"/>
      </w:pPr>
      <w:r>
        <w:rPr>
          <w:b/>
          <w:color w:val="1F4E79"/>
          <w:sz w:val="30"/>
        </w:rPr>
        <w:t>Part 8 · If it works: publish the release</w:t>
      </w:r>
    </w:p>
    <w:p>
      <w:pPr>
        <w:spacing w:after="120"/>
      </w:pPr>
      <w:r>
        <w:rPr>
          <w:b w:val="0"/>
          <w:i w:val="0"/>
        </w:rPr>
        <w:t>Only after Part 6 passes. This puts the installer on GitHub so it becomes the version other people get, and so you have a downloadable copy for next time.</w:t>
      </w:r>
    </w:p>
    <w:tbl>
      <w:tblPr>
        <w:tblW w:type="auto" w:w="0"/>
        <w:jc w:val="left"/>
        <w:tblLook w:firstColumn="1" w:firstRow="1" w:lastColumn="0" w:lastRow="0" w:noHBand="0" w:noVBand="1" w:val="04A0"/>
      </w:tblPr>
      <w:tblGrid>
        <w:gridCol w:w="9360"/>
      </w:tblGrid>
      <w:tr>
        <w:tc>
          <w:tcPr>
            <w:tcW w:type="dxa" w:w="9360"/>
            <w:shd w:val="clear" w:fill="F2F2F2"/>
            <w:tcBorders>
              <w:top w:val="single" w:sz="2" w:color="D9D9D9"/>
              <w:bottom w:val="single" w:sz="2" w:color="D9D9D9"/>
              <w:left w:val="single" w:sz="18" w:color="2E75B6"/>
              <w:right w:val="single" w:sz="2" w:color="D9D9D9"/>
            </w:tcBorders>
          </w:tcPr>
          <w:p>
            <w:pPr>
              <w:spacing w:after="0" w:line="240" w:lineRule="auto"/>
            </w:pPr>
            <w:r/>
            <w:r>
              <w:rPr>
                <w:rFonts w:ascii="Consolas" w:hAnsi="Consolas"/>
                <w:sz w:val="18"/>
                <w:rFonts w:ascii="Consolas" w:hAnsi="Consolas"/>
              </w:rPr>
              <w:t>cd $env:USERPROFILE\Documents\"Claude OVS"</w:t>
            </w:r>
          </w:p>
          <w:p>
            <w:pPr>
              <w:spacing w:after="0" w:line="240" w:lineRule="auto"/>
            </w:pPr>
            <w:r>
              <w:rPr>
                <w:rFonts w:ascii="Consolas" w:hAnsi="Consolas"/>
                <w:sz w:val="18"/>
                <w:rFonts w:ascii="Consolas" w:hAnsi="Consolas"/>
              </w:rPr>
              <w:t>gh release create v2.6.2 `</w:t>
            </w:r>
          </w:p>
          <w:p>
            <w:pPr>
              <w:spacing w:after="0" w:line="240" w:lineRule="auto"/>
            </w:pPr>
            <w:r>
              <w:rPr>
                <w:rFonts w:ascii="Consolas" w:hAnsi="Consolas"/>
                <w:sz w:val="18"/>
                <w:rFonts w:ascii="Consolas" w:hAnsi="Consolas"/>
              </w:rPr>
              <w:t xml:space="preserve">  "OpenVetSim-App\dist\OpenVetSim Setup 2.6.2.exe" `</w:t>
            </w:r>
          </w:p>
          <w:p>
            <w:pPr>
              <w:spacing w:after="0" w:line="240" w:lineRule="auto"/>
            </w:pPr>
            <w:r>
              <w:rPr>
                <w:rFonts w:ascii="Consolas" w:hAnsi="Consolas"/>
                <w:sz w:val="18"/>
                <w:rFonts w:ascii="Consolas" w:hAnsi="Consolas"/>
              </w:rPr>
              <w:t xml:space="preserve">  --title "v2.6.2" `</w:t>
            </w:r>
          </w:p>
          <w:p>
            <w:pPr>
              <w:spacing w:after="0" w:line="240" w:lineRule="auto"/>
            </w:pPr>
            <w:r>
              <w:rPr>
                <w:rFonts w:ascii="Consolas" w:hAnsi="Consolas"/>
                <w:sz w:val="18"/>
                <w:rFonts w:ascii="Consolas" w:hAnsi="Consolas"/>
              </w:rPr>
              <w:t xml:space="preserve">  --notes "Heart beat timing fixes. Fully compatible with existing</w:t>
            </w:r>
          </w:p>
          <w:p>
            <w:pPr>
              <w:spacing w:after="0" w:line="240" w:lineRule="auto"/>
            </w:pPr>
            <w:r>
              <w:rPr>
                <w:rFonts w:ascii="Consolas" w:hAnsi="Consolas"/>
                <w:sz w:val="18"/>
                <w:rFonts w:ascii="Consolas" w:hAnsi="Consolas"/>
              </w:rPr>
              <w:t>controller firmware - no controller update needed to install or run.</w:t>
            </w:r>
          </w:p>
          <w:p>
            <w:pPr>
              <w:spacing w:after="0" w:line="240" w:lineRule="auto"/>
            </w:pPr>
            <w:r>
              <w:rPr>
                <w:rFonts w:ascii="Consolas" w:hAnsi="Consolas"/>
                <w:sz w:val="18"/>
                <w:rFonts w:ascii="Consolas" w:hAnsi="Consolas"/>
              </w:rPr>
              <w:t>Updating the controller as well removes the remaining timing jitter;</w:t>
            </w:r>
          </w:p>
          <w:p>
            <w:pPr>
              <w:spacing w:after="0" w:line="240" w:lineRule="auto"/>
            </w:pPr>
            <w:r>
              <w:rPr>
                <w:rFonts w:ascii="Consolas" w:hAnsi="Consolas"/>
                <w:sz w:val="18"/>
                <w:rFonts w:ascii="Consolas" w:hAnsi="Consolas"/>
              </w:rPr>
              <w:t>see CONTROLLER_UPDATE_CHECKLIST.md. Requires wired Ethernet or 5GHz</w:t>
            </w:r>
          </w:p>
          <w:p>
            <w:pPr>
              <w:spacing w:after="0" w:line="240" w:lineRule="auto"/>
            </w:pPr>
            <w:r>
              <w:rPr>
                <w:rFonts w:ascii="Consolas" w:hAnsi="Consolas"/>
                <w:sz w:val="18"/>
                <w:rFonts w:ascii="Consolas" w:hAnsi="Consolas"/>
              </w:rPr>
              <w:t>Wi-Fi for the simulation manager."</w:t>
            </w:r>
          </w:p>
        </w:tc>
      </w:tr>
    </w:tbl>
    <w:p>
      <w:pPr>
        <w:spacing w:after="80"/>
      </w:pPr>
    </w:p>
    <w:p>
      <w:pPr>
        <w:spacing w:after="120"/>
      </w:pPr>
      <w:r>
        <w:rPr>
          <w:b w:val="0"/>
          <w:i w:val="0"/>
        </w:rPr>
        <w:t>The v2.6.2 tag already exists on GitHub, so this attaches the installer to it and marks it as the latest release.</w:t>
      </w:r>
    </w:p>
    <w:p>
      <w:pPr>
        <w:keepNext/>
        <w:spacing w:before="340" w:after="140"/>
      </w:pPr>
      <w:r>
        <w:rPr>
          <w:b/>
          <w:color w:val="1F4E79"/>
          <w:sz w:val="30"/>
        </w:rPr>
        <w:t>Quick reference</w:t>
      </w:r>
    </w:p>
    <w:tbl>
      <w:tblPr>
        <w:tblW w:type="auto" w:w="0"/>
        <w:jc w:val="left"/>
        <w:tblLook w:firstColumn="1" w:firstRow="1" w:lastColumn="0" w:lastRow="0" w:noHBand="0" w:noVBand="1" w:val="04A0"/>
      </w:tblPr>
      <w:tblGrid>
        <w:gridCol w:w="4680"/>
        <w:gridCol w:w="4680"/>
      </w:tblGrid>
      <w:tr>
        <w:tc>
          <w:tcPr>
            <w:tcW w:type="dxa" w:w="2880"/>
            <w:shd w:val="clear" w:fill="1F4E79"/>
            <w:tcBorders>
              <w:top w:val="single" w:sz="2" w:color="FFFFFF"/>
              <w:bottom w:val="single" w:sz="2" w:color="FFFFFF"/>
              <w:left w:val="single" w:sz="2" w:color="FFFFFF"/>
              <w:right w:val="single" w:sz="2" w:color="FFFFFF"/>
            </w:tcBorders>
          </w:tcPr>
          <w:p>
            <w:pPr>
              <w:spacing w:after="0"/>
            </w:pPr>
            <w:r/>
            <w:r>
              <w:rPr>
                <w:b/>
                <w:color w:val="FFFFFF"/>
                <w:sz w:val="19"/>
              </w:rPr>
              <w:t>Item</w:t>
            </w:r>
          </w:p>
        </w:tc>
        <w:tc>
          <w:tcPr>
            <w:tcW w:type="dxa" w:w="6480"/>
            <w:shd w:val="clear" w:fill="1F4E79"/>
            <w:tcBorders>
              <w:top w:val="single" w:sz="2" w:color="FFFFFF"/>
              <w:bottom w:val="single" w:sz="2" w:color="FFFFFF"/>
              <w:left w:val="single" w:sz="2" w:color="FFFFFF"/>
              <w:right w:val="single" w:sz="2" w:color="FFFFFF"/>
            </w:tcBorders>
          </w:tcPr>
          <w:p>
            <w:pPr>
              <w:spacing w:after="0"/>
            </w:pPr>
            <w:r/>
            <w:r>
              <w:rPr>
                <w:b/>
                <w:color w:val="FFFFFF"/>
                <w:sz w:val="19"/>
              </w:rPr>
              <w:t>Value</w:t>
            </w:r>
          </w:p>
        </w:tc>
      </w:tr>
      <w:tr>
        <w:tc>
          <w:tcPr>
            <w:tcW w:type="dxa" w:w="2880"/>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Branch to build</w:t>
            </w:r>
          </w:p>
        </w:tc>
        <w:tc>
          <w:tcPr>
            <w:tcW w:type="dxa" w:w="6480"/>
            <w:tcBorders>
              <w:top w:val="single" w:sz="2" w:color="D9D9D9"/>
              <w:bottom w:val="single" w:sz="2" w:color="D9D9D9"/>
              <w:left w:val="single" w:sz="2" w:color="D9D9D9"/>
              <w:right w:val="single" w:sz="2" w:color="D9D9D9"/>
            </w:tcBorders>
          </w:tcPr>
          <w:p>
            <w:pPr>
              <w:spacing w:after="0"/>
            </w:pPr>
            <w:r/>
            <w:r>
              <w:rPr>
                <w:sz w:val="19"/>
              </w:rPr>
              <w:t>beat-timing-fixes   (not main)</w:t>
            </w:r>
          </w:p>
        </w:tc>
      </w:tr>
      <w:tr>
        <w:tc>
          <w:tcPr>
            <w:tcW w:type="dxa" w:w="2880"/>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Expected commit</w:t>
            </w:r>
          </w:p>
        </w:tc>
        <w:tc>
          <w:tcPr>
            <w:tcW w:type="dxa" w:w="6480"/>
            <w:shd w:val="clear" w:fill="F7F9FC"/>
            <w:tcBorders>
              <w:top w:val="single" w:sz="2" w:color="D9D9D9"/>
              <w:bottom w:val="single" w:sz="2" w:color="D9D9D9"/>
              <w:left w:val="single" w:sz="2" w:color="D9D9D9"/>
              <w:right w:val="single" w:sz="2" w:color="D9D9D9"/>
            </w:tcBorders>
          </w:tcPr>
          <w:p>
            <w:pPr>
              <w:spacing w:after="0"/>
            </w:pPr>
            <w:r/>
            <w:r>
              <w:rPr>
                <w:sz w:val="19"/>
              </w:rPr>
              <w:t>74b113d   Bump version to 2.6.2</w:t>
            </w:r>
          </w:p>
        </w:tc>
      </w:tr>
      <w:tr>
        <w:tc>
          <w:tcPr>
            <w:tcW w:type="dxa" w:w="2880"/>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Installer name</w:t>
            </w:r>
          </w:p>
        </w:tc>
        <w:tc>
          <w:tcPr>
            <w:tcW w:type="dxa" w:w="6480"/>
            <w:tcBorders>
              <w:top w:val="single" w:sz="2" w:color="D9D9D9"/>
              <w:bottom w:val="single" w:sz="2" w:color="D9D9D9"/>
              <w:left w:val="single" w:sz="2" w:color="D9D9D9"/>
              <w:right w:val="single" w:sz="2" w:color="D9D9D9"/>
            </w:tcBorders>
          </w:tcPr>
          <w:p>
            <w:pPr>
              <w:spacing w:after="0"/>
            </w:pPr>
            <w:r/>
            <w:r>
              <w:rPr>
                <w:sz w:val="19"/>
              </w:rPr>
              <w:t>OpenVetSim Setup 2.6.2.exe</w:t>
            </w:r>
          </w:p>
        </w:tc>
      </w:tr>
      <w:tr>
        <w:tc>
          <w:tcPr>
            <w:tcW w:type="dxa" w:w="2880"/>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Rollback installer</w:t>
            </w:r>
          </w:p>
        </w:tc>
        <w:tc>
          <w:tcPr>
            <w:tcW w:type="dxa" w:w="6480"/>
            <w:shd w:val="clear" w:fill="F7F9FC"/>
            <w:tcBorders>
              <w:top w:val="single" w:sz="2" w:color="D9D9D9"/>
              <w:bottom w:val="single" w:sz="2" w:color="D9D9D9"/>
              <w:left w:val="single" w:sz="2" w:color="D9D9D9"/>
              <w:right w:val="single" w:sz="2" w:color="D9D9D9"/>
            </w:tcBorders>
          </w:tcPr>
          <w:p>
            <w:pPr>
              <w:spacing w:after="0"/>
            </w:pPr>
            <w:r/>
            <w:r>
              <w:rPr>
                <w:sz w:val="19"/>
              </w:rPr>
              <w:t>OpenVetSim Setup 2.6.1.exe  (Desktop\OpenVetSim-rollback)</w:t>
            </w:r>
          </w:p>
        </w:tc>
      </w:tr>
      <w:tr>
        <w:tc>
          <w:tcPr>
            <w:tcW w:type="dxa" w:w="2880"/>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Test heart rate</w:t>
            </w:r>
          </w:p>
        </w:tc>
        <w:tc>
          <w:tcPr>
            <w:tcW w:type="dxa" w:w="6480"/>
            <w:tcBorders>
              <w:top w:val="single" w:sz="2" w:color="D9D9D9"/>
              <w:bottom w:val="single" w:sz="2" w:color="D9D9D9"/>
              <w:left w:val="single" w:sz="2" w:color="D9D9D9"/>
              <w:right w:val="single" w:sz="2" w:color="D9D9D9"/>
            </w:tcBorders>
          </w:tcPr>
          <w:p>
            <w:pPr>
              <w:spacing w:after="0"/>
            </w:pPr>
            <w:r/>
            <w:r>
              <w:rPr>
                <w:sz w:val="19"/>
              </w:rPr>
              <w:t>150 BPM</w:t>
            </w:r>
          </w:p>
        </w:tc>
      </w:tr>
      <w:tr>
        <w:tc>
          <w:tcPr>
            <w:tcW w:type="dxa" w:w="2880"/>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Minimum test time</w:t>
            </w:r>
          </w:p>
        </w:tc>
        <w:tc>
          <w:tcPr>
            <w:tcW w:type="dxa" w:w="6480"/>
            <w:shd w:val="clear" w:fill="F7F9FC"/>
            <w:tcBorders>
              <w:top w:val="single" w:sz="2" w:color="D9D9D9"/>
              <w:bottom w:val="single" w:sz="2" w:color="D9D9D9"/>
              <w:left w:val="single" w:sz="2" w:color="D9D9D9"/>
              <w:right w:val="single" w:sz="2" w:color="D9D9D9"/>
            </w:tcBorders>
          </w:tcPr>
          <w:p>
            <w:pPr>
              <w:spacing w:after="0"/>
            </w:pPr>
            <w:r/>
            <w:r>
              <w:rPr>
                <w:sz w:val="19"/>
              </w:rPr>
              <w:t>10 minutes</w:t>
            </w:r>
          </w:p>
        </w:tc>
      </w:tr>
      <w:tr>
        <w:tc>
          <w:tcPr>
            <w:tcW w:type="dxa" w:w="2880"/>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Must never appear</w:t>
            </w:r>
          </w:p>
        </w:tc>
        <w:tc>
          <w:tcPr>
            <w:tcW w:type="dxa" w:w="6480"/>
            <w:tcBorders>
              <w:top w:val="single" w:sz="2" w:color="D9D9D9"/>
              <w:bottom w:val="single" w:sz="2" w:color="D9D9D9"/>
              <w:left w:val="single" w:sz="2" w:color="D9D9D9"/>
              <w:right w:val="single" w:sz="2" w:color="D9D9D9"/>
            </w:tcBorders>
          </w:tcPr>
          <w:p>
            <w:pPr>
              <w:spacing w:after="0"/>
            </w:pPr>
            <w:r/>
            <w:r>
              <w:rPr>
                <w:sz w:val="19"/>
              </w:rPr>
              <w:t>Close listener</w:t>
            </w:r>
          </w:p>
        </w:tc>
      </w:tr>
      <w:tr>
        <w:tc>
          <w:tcPr>
            <w:tcW w:type="dxa" w:w="2880"/>
            <w:shd w:val="clear" w:fill="F7F9FC"/>
            <w:tcBorders>
              <w:top w:val="single" w:sz="2" w:color="D9D9D9"/>
              <w:bottom w:val="single" w:sz="2" w:color="D9D9D9"/>
              <w:left w:val="single" w:sz="2" w:color="D9D9D9"/>
              <w:right w:val="single" w:sz="2" w:color="D9D9D9"/>
            </w:tcBorders>
          </w:tcPr>
          <w:p>
            <w:pPr>
              <w:spacing w:after="0"/>
            </w:pPr>
            <w:r/>
            <w:r>
              <w:rPr>
                <w:rFonts w:ascii="Consolas" w:hAnsi="Consolas"/>
                <w:sz w:val="19"/>
                <w:rFonts w:ascii="Consolas" w:hAnsi="Consolas"/>
              </w:rPr>
              <w:t>Must appear once only</w:t>
            </w:r>
          </w:p>
        </w:tc>
        <w:tc>
          <w:tcPr>
            <w:tcW w:type="dxa" w:w="6480"/>
            <w:shd w:val="clear" w:fill="F7F9FC"/>
            <w:tcBorders>
              <w:top w:val="single" w:sz="2" w:color="D9D9D9"/>
              <w:bottom w:val="single" w:sz="2" w:color="D9D9D9"/>
              <w:left w:val="single" w:sz="2" w:color="D9D9D9"/>
              <w:right w:val="single" w:sz="2" w:color="D9D9D9"/>
            </w:tcBorders>
          </w:tcPr>
          <w:p>
            <w:pPr>
              <w:spacing w:after="0"/>
            </w:pPr>
            <w:r/>
            <w:r>
              <w:rPr>
                <w:sz w:val="19"/>
              </w:rPr>
              <w:t>Controller connected on port 40844</w:t>
            </w:r>
          </w:p>
        </w:tc>
      </w:tr>
    </w:tbl>
    <w:p>
      <w:pPr>
        <w:spacing w:after="80"/>
      </w:pPr>
    </w:p>
    <w:p>
      <w:pPr>
        <w:spacing w:after="120"/>
      </w:pPr>
      <w:r>
        <w:rPr>
          <w:b w:val="0"/>
          <w:i/>
          <w:color w:val="595959"/>
        </w:rPr>
        <w:t>Recommended follow-up, but not urgent: updating the BeagleBone controller firmware removes the remaining timing jitter. v2.6.2 works fine without it — the heart sound is much improved but may still stumble occasionally at rates such as 150 BPM. See CONTROLLER_UPDATE_CHECKLIST.md and TEST_UPDATE_189.md when you are ready.</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D9D9D9"/>
      </w:pBdr>
    </w:pPr>
    <w:r>
      <w:rPr>
        <w:color w:val="595959"/>
        <w:sz w:val="17"/>
      </w:rPr>
      <w:t>OpenVetSim v2.6.2 — Windows Build, Install and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